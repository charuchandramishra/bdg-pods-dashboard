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BDG Lead Report</w:t>
      </w:r>
    </w:p>
    <w:p>
      <w:pPr>
        <w:pStyle w:val="Normal"/>
        <w:jc w:val="center"/>
        <w:rPr/>
      </w:pPr>
      <w:r>
        <w:rPr>
          <w:b/>
          <w:sz w:val="20"/>
        </w:rPr>
        <w:t>24th Aug 2026 to 27th Aug 2026</w:t>
      </w:r>
    </w:p>
    <w:tbl>
      <w:tblPr>
        <w:tblStyle w:val="TableGrid"/>
        <w:tblW w:w="1498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1"/>
        <w:gridCol w:w="1069"/>
        <w:gridCol w:w="1070"/>
        <w:gridCol w:w="1070"/>
        <w:gridCol w:w="1071"/>
        <w:gridCol w:w="1070"/>
      </w:tblGrid>
      <w:tr>
        <w:trPr>
          <w:tblHeader w:val="true"/>
        </w:trPr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#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BDG Member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Total Leads (Inbound)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Total Leads (Outbound)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APAC Inbound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APAC Outbound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MENA Inbound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MENA Outbound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INTERNATIONAL Inbound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INTERNATIONAL Outbound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UK/EU Inbound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UK/EU Outbound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NA Inbound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NA Outbound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Abhishek Dingar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Akshay Mishra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8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5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Anand Raj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4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4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Anju Bala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5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Ankush Manocha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6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Ashish Chaubey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7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Aashish Tewari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8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Bhuwan Mittal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9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Chetan Negi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Devender Rawat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Hina Bazta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Jai Thakral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13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Jayant Kumar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14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Krishnam Gupta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6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6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15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Mohinder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4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10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16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Mohit Pateria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15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8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17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Neha Arora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18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Pankaj Thakur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5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19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Paritosh Chandra Srivastava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5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5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Paritosh Thakur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13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32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8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Prateek Khera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Praveen Solanki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23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Rahul Agnihotri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24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Rahul Sharma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25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Kumar Rishav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26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Rohit Verma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27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Sartaj Singh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28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Shashi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29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Sonia Dhamija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30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Sunita Devi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12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70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70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5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31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Vishal Sagar Shahi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33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Yash Rajurkar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070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70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Total</w:t>
            </w:r>
          </w:p>
        </w:tc>
        <w:tc>
          <w:tcPr>
            <w:tcW w:w="1070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78</w:t>
            </w:r>
          </w:p>
        </w:tc>
        <w:tc>
          <w:tcPr>
            <w:tcW w:w="1070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157</w:t>
            </w:r>
          </w:p>
        </w:tc>
        <w:tc>
          <w:tcPr>
            <w:tcW w:w="1070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19</w:t>
            </w:r>
          </w:p>
        </w:tc>
        <w:tc>
          <w:tcPr>
            <w:tcW w:w="1070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23</w:t>
            </w:r>
          </w:p>
        </w:tc>
        <w:tc>
          <w:tcPr>
            <w:tcW w:w="1070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10</w:t>
            </w:r>
          </w:p>
        </w:tc>
        <w:tc>
          <w:tcPr>
            <w:tcW w:w="1070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84</w:t>
            </w:r>
          </w:p>
        </w:tc>
        <w:tc>
          <w:tcPr>
            <w:tcW w:w="1071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69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16</w:t>
            </w:r>
          </w:p>
        </w:tc>
        <w:tc>
          <w:tcPr>
            <w:tcW w:w="1070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6</w:t>
            </w:r>
          </w:p>
        </w:tc>
        <w:tc>
          <w:tcPr>
            <w:tcW w:w="1071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33</w:t>
            </w:r>
          </w:p>
        </w:tc>
        <w:tc>
          <w:tcPr>
            <w:tcW w:w="1070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23</w:t>
            </w:r>
          </w:p>
        </w:tc>
      </w:tr>
    </w:tbl>
    <w:sectPr>
      <w:type w:val="nextPage"/>
      <w:pgSz w:orient="landscape" w:w="15840" w:h="12240"/>
      <w:pgMar w:left="432" w:right="432" w:gutter="0" w:header="0" w:top="504" w:footer="0" w:bottom="50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LibreOffice/26.2.4.2$Linux_X86_64 LibreOffice_project/620$Build-2</Application>
  <AppVersion>15.0000</AppVersion>
  <Pages>2</Pages>
  <Words>319</Words>
  <Characters>861</Characters>
  <CharactersWithSpaces>916</CharactersWithSpaces>
  <Paragraphs>264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